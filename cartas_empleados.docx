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10/10/2024</w:t>
      </w:r>
    </w:p>
    <w:p>
      <w:pPr>
        <w:jc w:val="left"/>
      </w:pPr>
      <w:r>
        <w:t>Estimado/a ELVIRA ELEANOR TACHIRA GARCIA,</w:t>
      </w:r>
    </w:p>
    <w:p>
      <w:pPr>
        <w:spacing w:line="480" w:lineRule="auto"/>
        <w:jc w:val="both"/>
      </w:pPr>
      <w:r>
        <w:br/>
        <w:t>Por medio de la presente, le informamos que se ha procesado su salario correspondiente al período actual. A continuación, se detallan los cálculos realizados:</w:t>
        <w:br/>
        <w:br/>
      </w:r>
    </w:p>
    <w:p>
      <w:pPr>
        <w:spacing w:line="480" w:lineRule="auto"/>
        <w:jc w:val="left"/>
      </w:pPr>
      <w:r>
        <w:br/>
        <w:t>Salario base: 1520000</w:t>
        <w:br/>
        <w:t>Descuento por Salud (4%): 60800</w:t>
        <w:br/>
        <w:t>Descuento por Pensión (4%): 60800</w:t>
        <w:br/>
        <w:t>Descuento por ARL (2.14%): 1301.12</w:t>
        <w:br/>
        <w:br/>
        <w:t>Salario neto a pagar: 1397098.88</w:t>
        <w:br/>
      </w:r>
    </w:p>
    <w:p>
      <w:pPr>
        <w:spacing w:line="480" w:lineRule="auto"/>
        <w:jc w:val="both"/>
      </w:pPr>
      <w:r>
        <w:br/>
        <w:t>Si tiene alguna pregunta sobre esta información, no dude en contactar al departamento de Recursos Humanos.</w:t>
        <w:br/>
        <w:br/>
        <w:t>Atentamente,</w:t>
        <w:br/>
        <w:t>[Nombre de la empresa]</w:t>
        <w:br/>
      </w:r>
    </w:p>
    <w:p>
      <w:r/>
    </w:p>
    <w:p>
      <w:r>
        <w:br w:type="page"/>
      </w:r>
    </w:p>
    <w:p>
      <w:pPr>
        <w:jc w:val="left"/>
      </w:pPr>
      <w:r>
        <w:t>10/10/2024</w:t>
      </w:r>
    </w:p>
    <w:p>
      <w:pPr>
        <w:jc w:val="left"/>
      </w:pPr>
      <w:r>
        <w:t>Estimado/a EMMA VICTORIA GAVIOTA VELAZQUEZ,</w:t>
      </w:r>
    </w:p>
    <w:p>
      <w:pPr>
        <w:spacing w:line="480" w:lineRule="auto"/>
        <w:jc w:val="both"/>
      </w:pPr>
      <w:r>
        <w:br/>
        <w:t>Por medio de la presente, le informamos que se ha procesado su salario correspondiente al período actual. A continuación, se detallan los cálculos realizados:</w:t>
        <w:br/>
        <w:br/>
      </w:r>
    </w:p>
    <w:p>
      <w:pPr>
        <w:spacing w:line="480" w:lineRule="auto"/>
        <w:jc w:val="left"/>
      </w:pPr>
      <w:r>
        <w:br/>
        <w:t>Salario base: 3520000</w:t>
        <w:br/>
        <w:t>Descuento por Salud (4%): 140800</w:t>
        <w:br/>
        <w:t>Descuento por Pensión (4%): 140800</w:t>
        <w:br/>
        <w:t>Descuento por ARL (2.14%): 3013.12</w:t>
        <w:br/>
        <w:br/>
        <w:t>Salario neto a pagar: 3235386.88</w:t>
        <w:br/>
      </w:r>
    </w:p>
    <w:p>
      <w:pPr>
        <w:spacing w:line="480" w:lineRule="auto"/>
        <w:jc w:val="both"/>
      </w:pPr>
      <w:r>
        <w:br/>
        <w:t>Si tiene alguna pregunta sobre esta información, no dude en contactar al departamento de Recursos Humanos.</w:t>
        <w:br/>
        <w:br/>
        <w:t>Atentamente,</w:t>
        <w:br/>
        <w:t>[Nombre de la empresa]</w:t>
        <w:br/>
      </w:r>
    </w:p>
    <w:p>
      <w:r/>
    </w:p>
    <w:p>
      <w:r>
        <w:br w:type="page"/>
      </w:r>
    </w:p>
    <w:p>
      <w:pPr>
        <w:jc w:val="left"/>
      </w:pPr>
      <w:r>
        <w:t>10/10/2024</w:t>
      </w:r>
    </w:p>
    <w:p>
      <w:pPr>
        <w:jc w:val="left"/>
      </w:pPr>
      <w:r>
        <w:t>Estimado/a FLORENTINO EUSTACIO RIVERA MARROQUIN,</w:t>
      </w:r>
    </w:p>
    <w:p>
      <w:pPr>
        <w:spacing w:line="480" w:lineRule="auto"/>
        <w:jc w:val="both"/>
      </w:pPr>
      <w:r>
        <w:br/>
        <w:t>Por medio de la presente, le informamos que se ha procesado su salario correspondiente al período actual. A continuación, se detallan los cálculos realizados:</w:t>
        <w:br/>
        <w:br/>
      </w:r>
    </w:p>
    <w:p>
      <w:pPr>
        <w:spacing w:line="480" w:lineRule="auto"/>
        <w:jc w:val="left"/>
      </w:pPr>
      <w:r>
        <w:br/>
        <w:t>Salario base: 2500000</w:t>
        <w:br/>
        <w:t>Descuento por Salud (4%): 100000</w:t>
        <w:br/>
        <w:t>Descuento por Pensión (4%): 100000</w:t>
        <w:br/>
        <w:t>Descuento por ARL (2.14%): 2140.0</w:t>
        <w:br/>
        <w:br/>
        <w:t>Salario neto a pagar: 2297860.0</w:t>
        <w:br/>
      </w:r>
    </w:p>
    <w:p>
      <w:pPr>
        <w:spacing w:line="480" w:lineRule="auto"/>
        <w:jc w:val="both"/>
      </w:pPr>
      <w:r>
        <w:br/>
        <w:t>Si tiene alguna pregunta sobre esta información, no dude en contactar al departamento de Recursos Humanos.</w:t>
        <w:br/>
        <w:br/>
        <w:t>Atentamente,</w:t>
        <w:br/>
        <w:t>[Nombre de la empresa]</w:t>
        <w:br/>
      </w:r>
    </w:p>
    <w:p>
      <w:r/>
    </w:p>
    <w:p>
      <w:r>
        <w:br w:type="page"/>
      </w:r>
    </w:p>
    <w:p>
      <w:pPr>
        <w:jc w:val="left"/>
      </w:pPr>
      <w:r>
        <w:t>10/10/2024</w:t>
      </w:r>
    </w:p>
    <w:p>
      <w:pPr>
        <w:jc w:val="left"/>
      </w:pPr>
      <w:r>
        <w:t>Estimado/a EDUARDO PALACIOS VERGARA,</w:t>
      </w:r>
    </w:p>
    <w:p>
      <w:pPr>
        <w:spacing w:line="480" w:lineRule="auto"/>
        <w:jc w:val="both"/>
      </w:pPr>
      <w:r>
        <w:br/>
        <w:t>Por medio de la presente, le informamos que se ha procesado su salario correspondiente al período actual. A continuación, se detallan los cálculos realizados:</w:t>
        <w:br/>
        <w:br/>
      </w:r>
    </w:p>
    <w:p>
      <w:pPr>
        <w:spacing w:line="480" w:lineRule="auto"/>
        <w:jc w:val="left"/>
      </w:pPr>
      <w:r>
        <w:br/>
        <w:t>Salario base: 1520000</w:t>
        <w:br/>
        <w:t>Descuento por Salud (4%): 60800</w:t>
        <w:br/>
        <w:t>Descuento por Pensión (4%): 60800</w:t>
        <w:br/>
        <w:t>Descuento por ARL (2.14%): 1301.12</w:t>
        <w:br/>
        <w:br/>
        <w:t>Salario neto a pagar: 1397098.88</w:t>
        <w:br/>
      </w:r>
    </w:p>
    <w:p>
      <w:pPr>
        <w:spacing w:line="480" w:lineRule="auto"/>
        <w:jc w:val="both"/>
      </w:pPr>
      <w:r>
        <w:br/>
        <w:t>Si tiene alguna pregunta sobre esta información, no dude en contactar al departamento de Recursos Humanos.</w:t>
        <w:br/>
        <w:br/>
        <w:t>Atentamente,</w:t>
        <w:br/>
        <w:t>[Nombre de la empresa]</w:t>
        <w:br/>
      </w:r>
    </w:p>
    <w:p>
      <w:r/>
    </w:p>
    <w:p>
      <w:r>
        <w:br w:type="page"/>
      </w:r>
    </w:p>
    <w:p>
      <w:pPr>
        <w:jc w:val="left"/>
      </w:pPr>
      <w:r>
        <w:t>10/10/2024</w:t>
      </w:r>
    </w:p>
    <w:p>
      <w:pPr>
        <w:jc w:val="left"/>
      </w:pPr>
      <w:r>
        <w:t>Estimado/a MATIAS ALVARADO RAMIREZ,</w:t>
      </w:r>
    </w:p>
    <w:p>
      <w:pPr>
        <w:spacing w:line="480" w:lineRule="auto"/>
        <w:jc w:val="both"/>
      </w:pPr>
      <w:r>
        <w:br/>
        <w:t>Por medio de la presente, le informamos que se ha procesado su salario correspondiente al período actual. A continuación, se detallan los cálculos realizados:</w:t>
        <w:br/>
        <w:br/>
      </w:r>
    </w:p>
    <w:p>
      <w:pPr>
        <w:spacing w:line="480" w:lineRule="auto"/>
        <w:jc w:val="left"/>
      </w:pPr>
      <w:r>
        <w:br/>
        <w:t>Salario base: 1360000</w:t>
        <w:br/>
        <w:t>Descuento por Salud (4%): 54400</w:t>
        <w:br/>
        <w:t>Descuento por Pensión (4%): 54400</w:t>
        <w:br/>
        <w:t>Descuento por ARL (2.14%): 1164.1599999999999</w:t>
        <w:br/>
        <w:br/>
        <w:t>Salario neto a pagar: 1250035.84</w:t>
        <w:br/>
      </w:r>
    </w:p>
    <w:p>
      <w:pPr>
        <w:spacing w:line="480" w:lineRule="auto"/>
        <w:jc w:val="both"/>
      </w:pPr>
      <w:r>
        <w:br/>
        <w:t>Si tiene alguna pregunta sobre esta información, no dude en contactar al departamento de Recursos Humanos.</w:t>
        <w:br/>
        <w:br/>
        <w:t>Atentamente,</w:t>
        <w:br/>
        <w:t>[Nombre de la empresa]</w:t>
        <w:br/>
      </w:r>
    </w:p>
    <w:p>
      <w:r/>
    </w:p>
    <w:p>
      <w:r>
        <w:br w:type="page"/>
      </w:r>
    </w:p>
    <w:p>
      <w:pPr>
        <w:jc w:val="left"/>
      </w:pPr>
      <w:r>
        <w:t>10/10/2024</w:t>
      </w:r>
    </w:p>
    <w:p>
      <w:pPr>
        <w:jc w:val="left"/>
      </w:pPr>
      <w:r>
        <w:t>Estimado/a nan,</w:t>
      </w:r>
    </w:p>
    <w:p>
      <w:pPr>
        <w:spacing w:line="480" w:lineRule="auto"/>
        <w:jc w:val="both"/>
      </w:pPr>
      <w:r>
        <w:br/>
        <w:t>Por medio de la presente, le informamos que se ha procesado su salario correspondiente al período actual. A continuación, se detallan los cálculos realizados:</w:t>
        <w:br/>
        <w:br/>
      </w:r>
    </w:p>
    <w:p>
      <w:pPr>
        <w:spacing w:line="480" w:lineRule="auto"/>
        <w:jc w:val="left"/>
      </w:pPr>
      <w:r>
        <w:br/>
        <w:t>Salario base: 0</w:t>
        <w:br/>
        <w:t>Descuento por Salud (4%): 0</w:t>
        <w:br/>
        <w:t>Descuento por Pensión (4%): 0</w:t>
        <w:br/>
        <w:t>Descuento por ARL (2.14%): 0.0</w:t>
        <w:br/>
        <w:br/>
        <w:t>Salario neto a pagar: 0.0</w:t>
        <w:br/>
      </w:r>
    </w:p>
    <w:p>
      <w:pPr>
        <w:spacing w:line="480" w:lineRule="auto"/>
        <w:jc w:val="both"/>
      </w:pPr>
      <w:r>
        <w:br/>
        <w:t>Si tiene alguna pregunta sobre esta información, no dude en contactar al departamento de Recursos Humanos.</w:t>
        <w:br/>
        <w:br/>
        <w:t>Atentamente,</w:t>
        <w:br/>
        <w:t>[Nombre de la empresa]</w:t>
        <w:br/>
      </w:r>
    </w:p>
    <w:p>
      <w:r/>
    </w:p>
    <w:p>
      <w:r>
        <w:br w:type="page"/>
      </w:r>
    </w:p>
    <w:p>
      <w:pPr>
        <w:jc w:val="left"/>
      </w:pPr>
      <w:r>
        <w:t>10/10/2024</w:t>
      </w:r>
    </w:p>
    <w:p>
      <w:pPr>
        <w:jc w:val="left"/>
      </w:pPr>
      <w:r>
        <w:t>Estimado/a nan,</w:t>
      </w:r>
    </w:p>
    <w:p>
      <w:pPr>
        <w:spacing w:line="480" w:lineRule="auto"/>
        <w:jc w:val="both"/>
      </w:pPr>
      <w:r>
        <w:br/>
        <w:t>Por medio de la presente, le informamos que se ha procesado su salario correspondiente al período actual. A continuación, se detallan los cálculos realizados:</w:t>
        <w:br/>
        <w:br/>
      </w:r>
    </w:p>
    <w:p>
      <w:pPr>
        <w:spacing w:line="480" w:lineRule="auto"/>
        <w:jc w:val="left"/>
      </w:pPr>
      <w:r>
        <w:br/>
        <w:t>Salario base: 0</w:t>
        <w:br/>
        <w:t>Descuento por Salud (4%): 0</w:t>
        <w:br/>
        <w:t>Descuento por Pensión (4%): 0</w:t>
        <w:br/>
        <w:t>Descuento por ARL (2.14%): 0.0</w:t>
        <w:br/>
        <w:br/>
        <w:t>Salario neto a pagar: 0.0</w:t>
        <w:br/>
      </w:r>
    </w:p>
    <w:p>
      <w:pPr>
        <w:spacing w:line="480" w:lineRule="auto"/>
        <w:jc w:val="both"/>
      </w:pPr>
      <w:r>
        <w:br/>
        <w:t>Si tiene alguna pregunta sobre esta información, no dude en contactar al departamento de Recursos Humanos.</w:t>
        <w:br/>
        <w:br/>
        <w:t>Atentamente,</w:t>
        <w:br/>
        <w:t>[Nombre de la empresa]</w:t>
        <w:br/>
      </w:r>
    </w:p>
    <w:p>
      <w:r/>
    </w:p>
    <w:p>
      <w:r>
        <w:br w:type="page"/>
      </w:r>
    </w:p>
    <w:p>
      <w:pPr>
        <w:jc w:val="left"/>
      </w:pPr>
      <w:r>
        <w:t>10/10/2024</w:t>
      </w:r>
    </w:p>
    <w:p>
      <w:pPr>
        <w:jc w:val="left"/>
      </w:pPr>
      <w:r>
        <w:t>Estimado/a nan,</w:t>
      </w:r>
    </w:p>
    <w:p>
      <w:pPr>
        <w:spacing w:line="480" w:lineRule="auto"/>
        <w:jc w:val="both"/>
      </w:pPr>
      <w:r>
        <w:br/>
        <w:t>Por medio de la presente, le informamos que se ha procesado su salario correspondiente al período actual. A continuación, se detallan los cálculos realizados:</w:t>
        <w:br/>
        <w:br/>
      </w:r>
    </w:p>
    <w:p>
      <w:pPr>
        <w:spacing w:line="480" w:lineRule="auto"/>
        <w:jc w:val="left"/>
      </w:pPr>
      <w:r>
        <w:br/>
        <w:t>Salario base: 0</w:t>
        <w:br/>
        <w:t>Descuento por Salud (4%): 0</w:t>
        <w:br/>
        <w:t>Descuento por Pensión (4%): 0</w:t>
        <w:br/>
        <w:t>Descuento por ARL (2.14%): 0.0</w:t>
        <w:br/>
        <w:br/>
        <w:t>Salario neto a pagar: 0.0</w:t>
        <w:br/>
      </w:r>
    </w:p>
    <w:p>
      <w:pPr>
        <w:spacing w:line="480" w:lineRule="auto"/>
        <w:jc w:val="both"/>
      </w:pPr>
      <w:r>
        <w:br/>
        <w:t>Si tiene alguna pregunta sobre esta información, no dude en contactar al departamento de Recursos Humanos.</w:t>
        <w:br/>
        <w:br/>
        <w:t>Atentamente,</w:t>
        <w:br/>
        <w:t>[Nombre de la empresa]</w:t>
        <w:br/>
      </w:r>
    </w:p>
    <w:p>
      <w:r/>
    </w:p>
    <w:p>
      <w:r>
        <w:br w:type="page"/>
      </w:r>
    </w:p>
    <w:p>
      <w:pPr>
        <w:jc w:val="left"/>
      </w:pPr>
      <w:r>
        <w:t>10/10/2024</w:t>
      </w:r>
    </w:p>
    <w:p>
      <w:pPr>
        <w:jc w:val="left"/>
      </w:pPr>
      <w:r>
        <w:t>Estimado/a nan,</w:t>
      </w:r>
    </w:p>
    <w:p>
      <w:pPr>
        <w:spacing w:line="480" w:lineRule="auto"/>
        <w:jc w:val="both"/>
      </w:pPr>
      <w:r>
        <w:br/>
        <w:t>Por medio de la presente, le informamos que se ha procesado su salario correspondiente al período actual. A continuación, se detallan los cálculos realizados:</w:t>
        <w:br/>
        <w:br/>
      </w:r>
    </w:p>
    <w:p>
      <w:pPr>
        <w:spacing w:line="480" w:lineRule="auto"/>
        <w:jc w:val="left"/>
      </w:pPr>
      <w:r>
        <w:br/>
        <w:t>Salario base: 0</w:t>
        <w:br/>
        <w:t>Descuento por Salud (4%): 0</w:t>
        <w:br/>
        <w:t>Descuento por Pensión (4%): 0</w:t>
        <w:br/>
        <w:t>Descuento por ARL (2.14%): 0.0</w:t>
        <w:br/>
        <w:br/>
        <w:t>Salario neto a pagar: 0.0</w:t>
        <w:br/>
      </w:r>
    </w:p>
    <w:p>
      <w:pPr>
        <w:spacing w:line="480" w:lineRule="auto"/>
        <w:jc w:val="both"/>
      </w:pPr>
      <w:r>
        <w:br/>
        <w:t>Si tiene alguna pregunta sobre esta información, no dude en contactar al departamento de Recursos Humanos.</w:t>
        <w:br/>
        <w:br/>
        <w:t>Atentamente,</w:t>
        <w:br/>
        <w:t>[Nombre de la empresa]</w:t>
        <w:br/>
      </w:r>
    </w:p>
    <w:p>
      <w:r/>
    </w:p>
    <w:p>
      <w:r>
        <w:br w:type="page"/>
      </w:r>
    </w:p>
    <w:p>
      <w:pPr>
        <w:jc w:val="left"/>
      </w:pPr>
      <w:r>
        <w:t>10/10/2024</w:t>
      </w:r>
    </w:p>
    <w:p>
      <w:pPr>
        <w:jc w:val="left"/>
      </w:pPr>
      <w:r>
        <w:t>Estimado/a nan,</w:t>
      </w:r>
    </w:p>
    <w:p>
      <w:pPr>
        <w:spacing w:line="480" w:lineRule="auto"/>
        <w:jc w:val="both"/>
      </w:pPr>
      <w:r>
        <w:br/>
        <w:t>Por medio de la presente, le informamos que se ha procesado su salario correspondiente al período actual. A continuación, se detallan los cálculos realizados:</w:t>
        <w:br/>
        <w:br/>
      </w:r>
    </w:p>
    <w:p>
      <w:pPr>
        <w:spacing w:line="480" w:lineRule="auto"/>
        <w:jc w:val="left"/>
      </w:pPr>
      <w:r>
        <w:br/>
        <w:t>Salario base: 0</w:t>
        <w:br/>
        <w:t>Descuento por Salud (4%): 0</w:t>
        <w:br/>
        <w:t>Descuento por Pensión (4%): 0</w:t>
        <w:br/>
        <w:t>Descuento por ARL (2.14%): 0.0</w:t>
        <w:br/>
        <w:br/>
        <w:t>Salario neto a pagar: 0.0</w:t>
        <w:br/>
      </w:r>
    </w:p>
    <w:p>
      <w:pPr>
        <w:spacing w:line="480" w:lineRule="auto"/>
        <w:jc w:val="both"/>
      </w:pPr>
      <w:r>
        <w:br/>
        <w:t>Si tiene alguna pregunta sobre esta información, no dude en contactar al departamento de Recursos Humanos.</w:t>
        <w:br/>
        <w:br/>
        <w:t>Atentamente,</w:t>
        <w:br/>
        <w:t>[Nombre de la empresa]</w:t>
        <w:br/>
      </w:r>
    </w:p>
    <w:p>
      <w:r/>
    </w:p>
    <w:p>
      <w:r>
        <w:br w:type="page"/>
      </w:r>
    </w:p>
    <w:p>
      <w:pPr>
        <w:jc w:val="left"/>
      </w:pPr>
      <w:r>
        <w:t>10/10/2024</w:t>
      </w:r>
    </w:p>
    <w:p>
      <w:pPr>
        <w:jc w:val="left"/>
      </w:pPr>
      <w:r>
        <w:t>Estimado/a nan,</w:t>
      </w:r>
    </w:p>
    <w:p>
      <w:pPr>
        <w:spacing w:line="480" w:lineRule="auto"/>
        <w:jc w:val="both"/>
      </w:pPr>
      <w:r>
        <w:br/>
        <w:t>Por medio de la presente, le informamos que se ha procesado su salario correspondiente al período actual. A continuación, se detallan los cálculos realizados:</w:t>
        <w:br/>
        <w:br/>
      </w:r>
    </w:p>
    <w:p>
      <w:pPr>
        <w:spacing w:line="480" w:lineRule="auto"/>
        <w:jc w:val="left"/>
      </w:pPr>
      <w:r>
        <w:br/>
        <w:t>Salario base: 0</w:t>
        <w:br/>
        <w:t>Descuento por Salud (4%): 0</w:t>
        <w:br/>
        <w:t>Descuento por Pensión (4%): 0</w:t>
        <w:br/>
        <w:t>Descuento por ARL (2.14%): 0.0</w:t>
        <w:br/>
        <w:br/>
        <w:t>Salario neto a pagar: 0.0</w:t>
        <w:br/>
      </w:r>
    </w:p>
    <w:p>
      <w:pPr>
        <w:spacing w:line="480" w:lineRule="auto"/>
        <w:jc w:val="both"/>
      </w:pPr>
      <w:r>
        <w:br/>
        <w:t>Si tiene alguna pregunta sobre esta información, no dude en contactar al departamento de Recursos Humanos.</w:t>
        <w:br/>
        <w:br/>
        <w:t>Atentamente,</w:t>
        <w:br/>
        <w:t>[Nombre de la empresa]</w:t>
        <w:br/>
      </w:r>
    </w:p>
    <w:p>
      <w:r/>
    </w:p>
    <w:p>
      <w:r>
        <w:br w:type="page"/>
      </w:r>
    </w:p>
    <w:p>
      <w:pPr>
        <w:jc w:val="left"/>
      </w:pPr>
      <w:r>
        <w:t>10/10/2024</w:t>
      </w:r>
    </w:p>
    <w:p>
      <w:pPr>
        <w:jc w:val="left"/>
      </w:pPr>
      <w:r>
        <w:t>Estimado/a nan,</w:t>
      </w:r>
    </w:p>
    <w:p>
      <w:pPr>
        <w:spacing w:line="480" w:lineRule="auto"/>
        <w:jc w:val="both"/>
      </w:pPr>
      <w:r>
        <w:br/>
        <w:t>Por medio de la presente, le informamos que se ha procesado su salario correspondiente al período actual. A continuación, se detallan los cálculos realizados:</w:t>
        <w:br/>
        <w:br/>
      </w:r>
    </w:p>
    <w:p>
      <w:pPr>
        <w:spacing w:line="480" w:lineRule="auto"/>
        <w:jc w:val="left"/>
      </w:pPr>
      <w:r>
        <w:br/>
        <w:t>Salario base: 0</w:t>
        <w:br/>
        <w:t>Descuento por Salud (4%): 0</w:t>
        <w:br/>
        <w:t>Descuento por Pensión (4%): 0</w:t>
        <w:br/>
        <w:t>Descuento por ARL (2.14%): 0.0</w:t>
        <w:br/>
        <w:br/>
        <w:t>Salario neto a pagar: 0.0</w:t>
        <w:br/>
      </w:r>
    </w:p>
    <w:p>
      <w:pPr>
        <w:spacing w:line="480" w:lineRule="auto"/>
        <w:jc w:val="both"/>
      </w:pPr>
      <w:r>
        <w:br/>
        <w:t>Si tiene alguna pregunta sobre esta información, no dude en contactar al departamento de Recursos Humanos.</w:t>
        <w:br/>
        <w:br/>
        <w:t>Atentamente,</w:t>
        <w:br/>
        <w:t>[Nombre de la empresa]</w:t>
        <w:br/>
      </w:r>
    </w:p>
    <w:p>
      <w:r/>
    </w:p>
    <w:p>
      <w:r>
        <w:br w:type="page"/>
      </w:r>
    </w:p>
    <w:p>
      <w:pPr>
        <w:jc w:val="left"/>
      </w:pPr>
      <w:r>
        <w:t>10/10/2024</w:t>
      </w:r>
    </w:p>
    <w:p>
      <w:pPr>
        <w:jc w:val="left"/>
      </w:pPr>
      <w:r>
        <w:t>Estimado/a nan,</w:t>
      </w:r>
    </w:p>
    <w:p>
      <w:pPr>
        <w:spacing w:line="480" w:lineRule="auto"/>
        <w:jc w:val="both"/>
      </w:pPr>
      <w:r>
        <w:br/>
        <w:t>Por medio de la presente, le informamos que se ha procesado su salario correspondiente al período actual. A continuación, se detallan los cálculos realizados:</w:t>
        <w:br/>
        <w:br/>
      </w:r>
    </w:p>
    <w:p>
      <w:pPr>
        <w:spacing w:line="480" w:lineRule="auto"/>
        <w:jc w:val="left"/>
      </w:pPr>
      <w:r>
        <w:br/>
        <w:t>Salario base: 0</w:t>
        <w:br/>
        <w:t>Descuento por Salud (4%): 0</w:t>
        <w:br/>
        <w:t>Descuento por Pensión (4%): 0</w:t>
        <w:br/>
        <w:t>Descuento por ARL (2.14%): 0.0</w:t>
        <w:br/>
        <w:br/>
        <w:t>Salario neto a pagar: 0.0</w:t>
        <w:br/>
      </w:r>
    </w:p>
    <w:p>
      <w:pPr>
        <w:spacing w:line="480" w:lineRule="auto"/>
        <w:jc w:val="both"/>
      </w:pPr>
      <w:r>
        <w:br/>
        <w:t>Si tiene alguna pregunta sobre esta información, no dude en contactar al departamento de Recursos Humanos.</w:t>
        <w:br/>
        <w:br/>
        <w:t>Atentamente,</w:t>
        <w:br/>
        <w:t>[Nombre de la empresa]</w:t>
        <w:br/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